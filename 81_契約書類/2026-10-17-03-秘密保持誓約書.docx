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秘密保持誓約書</w:t>
      </w:r>
    </w:p>
    <w:p>
      <w:pPr>
        <w:jc w:val="center"/>
      </w:pPr>
      <w:r>
        <w:t>（下書き）</w:t>
      </w:r>
    </w:p>
    <w:p>
      <w:r>
        <w:rPr>
          <w:b w:val="0"/>
        </w:rPr>
        <w:t>【運営者名】 御中</w:t>
      </w:r>
    </w:p>
    <w:p>
      <w:r>
        <w:rPr>
          <w:b w:val="0"/>
        </w:rPr>
        <w:t>（写し：所属の SES 企業 【SES 企業名】 御中）</w:t>
      </w:r>
    </w:p>
    <w:p>
      <w:r>
        <w:rPr>
          <w:b w:val="0"/>
        </w:rPr>
        <w:t>私は、「PARKS」（以下「本サービス」）を使うにあたり、次のことを誓約します。</w:t>
      </w:r>
    </w:p>
    <w:p>
      <w:pPr>
        <w:pStyle w:val="Heading2"/>
      </w:pPr>
      <w:r>
        <w:t>1. 秘密の情報</w:t>
      </w:r>
    </w:p>
    <w:p>
      <w:r>
        <w:rPr>
          <w:b w:val="0"/>
        </w:rPr>
        <w:t>この誓約書で「秘密の情報」とは、本サービスで知った次の情報をいいます。</w:t>
      </w:r>
    </w:p>
    <w:p>
      <w:pPr>
        <w:ind w:left="240"/>
      </w:pPr>
      <w:r>
        <w:rPr>
          <w:b w:val="0"/>
        </w:rPr>
        <w:t>1. 案件の内容（仕事の中身、金額、場所、取引先の名前など）</w:t>
      </w:r>
    </w:p>
    <w:p>
      <w:pPr>
        <w:ind w:left="240"/>
      </w:pPr>
      <w:r>
        <w:rPr>
          <w:b w:val="0"/>
        </w:rPr>
        <w:t>2. 取引先・SES 企業の名前と、その内部の事情</w:t>
      </w:r>
    </w:p>
    <w:p>
      <w:pPr>
        <w:ind w:left="240"/>
      </w:pPr>
      <w:r>
        <w:rPr>
          <w:b w:val="0"/>
        </w:rPr>
        <w:t>3. ほかのエンジニアの情報（名前、経歴、スキル、単価など）</w:t>
      </w:r>
    </w:p>
    <w:p>
      <w:pPr>
        <w:ind w:left="240"/>
      </w:pPr>
      <w:r>
        <w:rPr>
          <w:b w:val="0"/>
        </w:rPr>
        <w:t>4. 面談の質問・答え方の資料、本サービスの仕組み</w:t>
      </w:r>
    </w:p>
    <w:p>
      <w:r>
        <w:rPr>
          <w:b w:val="0"/>
        </w:rPr>
        <w:t>ただし、すでに世の中に知られていた情報、自分で独自に知った情報は除きます。</w:t>
      </w:r>
    </w:p>
    <w:p>
      <w:pPr>
        <w:pStyle w:val="Heading2"/>
      </w:pPr>
      <w:r>
        <w:t>2. 守ること</w:t>
      </w:r>
    </w:p>
    <w:p>
      <w:pPr>
        <w:ind w:left="240"/>
      </w:pPr>
      <w:r>
        <w:rPr>
          <w:b w:val="0"/>
        </w:rPr>
        <w:t>1. 秘密の情報を、本サービスの目的（案件への応募と、面談の準備）にだけ使います。</w:t>
      </w:r>
    </w:p>
    <w:p>
      <w:pPr>
        <w:ind w:left="240"/>
      </w:pPr>
      <w:r>
        <w:rPr>
          <w:b w:val="0"/>
        </w:rPr>
        <w:t>2. 秘密の情報を、家族・友人・ほかの会社を含め、グループの外の人に話したり見せたりしません。</w:t>
      </w:r>
    </w:p>
    <w:p>
      <w:pPr>
        <w:ind w:left="240"/>
      </w:pPr>
      <w:r>
        <w:rPr>
          <w:b w:val="0"/>
        </w:rPr>
        <w:t>3. 秘密の情報を、外部のサービス（AI のサービス、SNS など）に入れたり書き込んだりしません。</w:t>
      </w:r>
    </w:p>
    <w:p>
      <w:pPr>
        <w:ind w:left="240"/>
      </w:pPr>
      <w:r>
        <w:rPr>
          <w:b w:val="0"/>
        </w:rPr>
        <w:t>4. 画面や資料を、写真・コピーなどで持ち出しません。</w:t>
      </w:r>
    </w:p>
    <w:p>
      <w:pPr>
        <w:ind w:left="240"/>
      </w:pPr>
      <w:r>
        <w:rPr>
          <w:b w:val="0"/>
        </w:rPr>
        <w:t>5. 本サービスで知った案件に、本サービスを通さずに直接申し込みません。</w:t>
      </w:r>
    </w:p>
    <w:p>
      <w:pPr>
        <w:pStyle w:val="Heading2"/>
      </w:pPr>
      <w:r>
        <w:t>3. 正しい情報を出すこと</w:t>
      </w:r>
    </w:p>
    <w:p>
      <w:r>
        <w:rPr>
          <w:b w:val="0"/>
        </w:rPr>
        <w:t>自分の経歴・スキルは、事実のとおりに登録します。事実と違う内容（盛った内容）は書きません。</w:t>
      </w:r>
    </w:p>
    <w:p>
      <w:pPr>
        <w:pStyle w:val="Heading2"/>
      </w:pPr>
      <w:r>
        <w:t>4. 漏れたとき</w:t>
      </w:r>
    </w:p>
    <w:p>
      <w:r>
        <w:rPr>
          <w:b w:val="0"/>
        </w:rPr>
        <w:t>秘密の情報が漏れた、または漏れたかもしれないと気づいたときは、すぐ運営と所属の SES 企業に知らせ、その指示に従います。</w:t>
      </w:r>
    </w:p>
    <w:p>
      <w:pPr>
        <w:pStyle w:val="Heading2"/>
      </w:pPr>
      <w:r>
        <w:t>5. やめたあと</w:t>
      </w:r>
    </w:p>
    <w:p>
      <w:r>
        <w:rPr>
          <w:b w:val="0"/>
        </w:rPr>
        <w:t>本サービスをやめたあとも、【3年間】この誓約を守ります。持っている秘密の情報は、消すか返します。</w:t>
      </w:r>
    </w:p>
    <w:p>
      <w:pPr>
        <w:pStyle w:val="Heading2"/>
      </w:pPr>
      <w:r>
        <w:t>6. 反したとき</w:t>
      </w:r>
    </w:p>
    <w:p>
      <w:r>
        <w:rPr>
          <w:b w:val="0"/>
        </w:rPr>
        <w:t>この誓約に反したときは、本サービスを使えなくなることがあることに同意します。反したことで損害を与えたときは、その責任を負います。</w:t>
      </w:r>
    </w:p>
    <w:p>
      <w:r>
        <w:rPr>
          <w:b w:val="0"/>
        </w:rPr>
        <w:t>【2026年○月○日】</w:t>
      </w:r>
    </w:p>
    <w:p>
      <w:r>
        <w:rPr>
          <w:b w:val="0"/>
        </w:rPr>
        <w:t>住所：【　　　】</w:t>
      </w:r>
    </w:p>
    <w:p>
      <w:r>
        <w:rPr>
          <w:b w:val="0"/>
        </w:rPr>
        <w:t>氏名：【　　　】（署名）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